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8A"/>
        </w:rPr>
        <w:t>University Website Redesign &amp; Delivery Sync</w:t>
      </w:r>
    </w:p>
    <w:p>
      <w:pPr>
        <w:spacing w:after="280"/>
      </w:pPr>
      <w:r>
        <w:rPr>
          <w:b/>
        </w:rPr>
        <w:t xml:space="preserve">Date: October 27, 2026 | </w:t>
      </w:r>
      <w:r>
        <w:rPr>
          <w:b/>
        </w:rPr>
        <w:t xml:space="preserve">Duration: 01:15 | </w:t>
      </w:r>
      <w:r>
        <w:rPr>
          <w:b/>
        </w:rPr>
        <w:t>Attendees: Speaker 1, Speaker 2</w:t>
      </w:r>
    </w:p>
    <w:p>
      <w:pPr>
        <w:pStyle w:val="Heading1"/>
      </w:pPr>
      <w:r>
        <w:t>1. Executive Summary</w:t>
      </w:r>
    </w:p>
    <w:p>
      <w:pPr>
        <w:spacing w:after="240"/>
      </w:pPr>
      <w:r>
        <w:t>Today we need to discuss the progress of the Neo University website. Sure, I have completed the homepage design and most of the navigation section. The admission and contact pages are still under development. I am waiting for the updated admission information from the documentation team. Okay, I will contact them today and ask them to send the information by tomorrow.</w:t>
      </w:r>
    </w:p>
    <w:p>
      <w:pPr>
        <w:pStyle w:val="Heading1"/>
      </w:pPr>
      <w:r>
        <w:t>2. Key Discussion Points</w:t>
      </w:r>
    </w:p>
    <w:p>
      <w:pPr>
        <w:pStyle w:val="ListBullet"/>
      </w:pPr>
      <w:r>
        <w:t>Today we need to discuss the progress of the Neo University website.</w:t>
      </w:r>
    </w:p>
    <w:p>
      <w:pPr>
        <w:pStyle w:val="ListBullet"/>
      </w:pPr>
      <w:r>
        <w:t>Sure, I have completed the homepage design and most of the navigation section.</w:t>
      </w:r>
    </w:p>
    <w:p>
      <w:pPr>
        <w:pStyle w:val="ListBullet"/>
      </w:pPr>
      <w:r>
        <w:t>The admission and contact pages are still under development.</w:t>
      </w:r>
    </w:p>
    <w:p>
      <w:pPr>
        <w:pStyle w:val="ListBullet"/>
      </w:pPr>
      <w:r>
        <w:t>I am waiting for the updated admission information from the documentation team.</w:t>
      </w:r>
    </w:p>
    <w:p>
      <w:pPr>
        <w:pStyle w:val="ListBullet"/>
      </w:pPr>
      <w:r>
        <w:t>Okay, I will contact them today and ask them to send the information by tomorrow.</w:t>
      </w:r>
    </w:p>
    <w:p>
      <w:pPr>
        <w:pStyle w:val="ListBullet"/>
      </w:pPr>
      <w:r>
        <w:t>Once I receive it, I can complete the admission page.</w:t>
      </w:r>
    </w:p>
    <w:p>
      <w:pPr>
        <w:pStyle w:val="ListBullet"/>
      </w:pPr>
      <w:r>
        <w:t>Yes, I should be able to finish them by Friday evening.</w:t>
      </w:r>
    </w:p>
    <w:p>
      <w:pPr>
        <w:pStyle w:val="ListBullet"/>
      </w:pPr>
      <w:r>
        <w:t>We also need to test the website on mobile devices.</w:t>
      </w:r>
    </w:p>
    <w:p>
      <w:pPr>
        <w:pStyle w:val="ListBullet"/>
      </w:pPr>
      <w:r>
        <w:t>I will handle the responsive testing after completing the pages.</w:t>
      </w:r>
    </w:p>
    <w:p>
      <w:pPr>
        <w:pStyle w:val="ListBullet"/>
      </w:pPr>
      <w:r>
        <w:t>I will review the completed website on Monday.</w:t>
      </w:r>
    </w:p>
    <w:p>
      <w:pPr>
        <w:pStyle w:val="ListBullet"/>
      </w:pPr>
      <w:r>
        <w:t>I will send you the updated version by Friday evening.</w:t>
      </w:r>
    </w:p>
    <w:p>
      <w:pPr>
        <w:pStyle w:val="Heading1"/>
      </w:pPr>
      <w:r>
        <w:t>3. Decisions Made</w:t>
      </w:r>
    </w:p>
    <w:p>
      <w:pPr>
        <w:pStyle w:val="ListBullet"/>
      </w:pPr>
      <w:r>
        <w:rPr>
          <w:b/>
        </w:rPr>
        <w:t>So can you finish both the admission and contact pages by Friday? Yes, I should be able to finish them by Friday evening.</w:t>
      </w:r>
    </w:p>
    <w:p>
      <w:pPr>
        <w:pStyle w:val="Heading1"/>
      </w:pPr>
      <w:r>
        <w:t>4. Action Items &amp; Next Steps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Responsible Person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Okay, I will contact them today and ask them to send the information by tomorrow.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Once I receive it, I can complete the admission page.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Yes, I should be able to finish them by Friday evening.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We also need to test the website on mobile devices.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handle the responsive testing after completing the pages.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review the completed website on Monday.</w:t>
            </w:r>
          </w:p>
        </w:tc>
        <w:tc>
          <w:tcPr>
            <w:tcW w:type="dxa" w:w="2160"/>
          </w:tcPr>
          <w:p>
            <w:r>
              <w:t>Speaker 2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send you the updated version by Friday evening.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5. Speaker Participation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Speaker</w:t>
            </w:r>
          </w:p>
        </w:tc>
        <w:tc>
          <w:tcPr>
            <w:tcW w:type="dxa" w:w="1728"/>
          </w:tcPr>
          <w:p>
            <w:r>
              <w:t>Speaking Time</w:t>
            </w:r>
          </w:p>
        </w:tc>
        <w:tc>
          <w:tcPr>
            <w:tcW w:type="dxa" w:w="1728"/>
          </w:tcPr>
          <w:p>
            <w:r>
              <w:t>Share %</w:t>
            </w:r>
          </w:p>
        </w:tc>
        <w:tc>
          <w:tcPr>
            <w:tcW w:type="dxa" w:w="1728"/>
          </w:tcPr>
          <w:p>
            <w:r>
              <w:t>Turns</w:t>
            </w:r>
          </w:p>
        </w:tc>
        <w:tc>
          <w:tcPr>
            <w:tcW w:type="dxa" w:w="1728"/>
          </w:tcPr>
          <w:p>
            <w:r>
              <w:t>Words</w:t>
            </w:r>
          </w:p>
        </w:tc>
      </w:tr>
      <w:tr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63.1s</w:t>
            </w:r>
          </w:p>
        </w:tc>
        <w:tc>
          <w:tcPr>
            <w:tcW w:type="dxa" w:w="1728"/>
          </w:tcPr>
          <w:p>
            <w:r>
              <w:t>83.6%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153</w:t>
            </w:r>
          </w:p>
        </w:tc>
      </w:tr>
      <w:tr>
        <w:tc>
          <w:tcPr>
            <w:tcW w:type="dxa" w:w="1728"/>
          </w:tcPr>
          <w:p>
            <w:r>
              <w:t>Speaker 2</w:t>
            </w:r>
          </w:p>
        </w:tc>
        <w:tc>
          <w:tcPr>
            <w:tcW w:type="dxa" w:w="1728"/>
          </w:tcPr>
          <w:p>
            <w:r>
              <w:t>12.4s</w:t>
            </w:r>
          </w:p>
        </w:tc>
        <w:tc>
          <w:tcPr>
            <w:tcW w:type="dxa" w:w="1728"/>
          </w:tcPr>
          <w:p>
            <w:r>
              <w:t>16.4%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</w:tbl>
    <w:p>
      <w:pPr>
        <w:pStyle w:val="Heading1"/>
      </w:pPr>
      <w:r>
        <w:t>6. Transcript Appendix</w:t>
      </w:r>
    </w:p>
    <w:p>
      <w:r>
        <w:rPr>
          <w:b/>
        </w:rPr>
        <w:t xml:space="preserve">Speaker 1: </w:t>
      </w:r>
      <w:r>
        <w:t>Hi, let's start our meeting.</w:t>
      </w:r>
    </w:p>
    <w:p>
      <w:r>
        <w:rPr>
          <w:b/>
        </w:rPr>
        <w:t xml:space="preserve">Speaker 2: </w:t>
      </w:r>
      <w:r>
        <w:t>Today we need to discuss the progress of the Neo University website.</w:t>
      </w:r>
    </w:p>
    <w:p>
      <w:r>
        <w:rPr>
          <w:b/>
        </w:rPr>
        <w:t xml:space="preserve">Speaker 1: </w:t>
      </w:r>
      <w:r>
        <w:t>Sure, I have completed the homepage design and most of the navigation section.</w:t>
      </w:r>
    </w:p>
    <w:p>
      <w:r>
        <w:rPr>
          <w:b/>
        </w:rPr>
        <w:t xml:space="preserve">Speaker 1: </w:t>
      </w:r>
      <w:r>
        <w:t>That's good.</w:t>
      </w:r>
    </w:p>
    <w:p>
      <w:r>
        <w:rPr>
          <w:b/>
        </w:rPr>
        <w:t xml:space="preserve">Speaker 2: </w:t>
      </w:r>
      <w:r>
        <w:t>Are all the pages connected properly?</w:t>
      </w:r>
    </w:p>
    <w:p>
      <w:r>
        <w:rPr>
          <w:b/>
        </w:rPr>
        <w:t xml:space="preserve">Speaker 1: </w:t>
      </w:r>
      <w:r>
        <w:t>Not yet.</w:t>
      </w:r>
    </w:p>
    <w:p>
      <w:r>
        <w:rPr>
          <w:b/>
        </w:rPr>
        <w:t xml:space="preserve">Speaker 1: </w:t>
      </w:r>
      <w:r>
        <w:t>The admission and contact pages are still under development.</w:t>
      </w:r>
    </w:p>
    <w:p>
      <w:r>
        <w:rPr>
          <w:b/>
        </w:rPr>
        <w:t xml:space="preserve">Speaker 1: </w:t>
      </w:r>
      <w:r>
        <w:t>What is causing the delay?</w:t>
      </w:r>
    </w:p>
    <w:p>
      <w:r>
        <w:rPr>
          <w:b/>
        </w:rPr>
        <w:t xml:space="preserve">Speaker 1: </w:t>
      </w:r>
      <w:r>
        <w:t>I am waiting for the updated admission information from the documentation team.</w:t>
      </w:r>
    </w:p>
    <w:p>
      <w:r>
        <w:rPr>
          <w:b/>
        </w:rPr>
        <w:t xml:space="preserve">Speaker 1: </w:t>
      </w:r>
      <w:r>
        <w:t>Okay, I will contact them today and ask them to send the information by tomorrow.</w:t>
      </w:r>
    </w:p>
    <w:p>
      <w:r>
        <w:rPr>
          <w:b/>
        </w:rPr>
        <w:t xml:space="preserve">Speaker 1: </w:t>
      </w:r>
      <w:r>
        <w:t>That would help.</w:t>
      </w:r>
    </w:p>
    <w:p>
      <w:r>
        <w:rPr>
          <w:b/>
        </w:rPr>
        <w:t xml:space="preserve">Speaker 1: </w:t>
      </w:r>
      <w:r>
        <w:t>Once I receive it, I can complete the admission page.</w:t>
      </w:r>
    </w:p>
    <w:p>
      <w:r>
        <w:rPr>
          <w:b/>
        </w:rPr>
        <w:t xml:space="preserve">Speaker 1: </w:t>
      </w:r>
      <w:r>
        <w:t>How much time will you need after receiving the information?</w:t>
      </w:r>
    </w:p>
    <w:p>
      <w:r>
        <w:rPr>
          <w:b/>
        </w:rPr>
        <w:t xml:space="preserve">Speaker 1: </w:t>
      </w:r>
      <w:r>
        <w:t>Approximately two days.</w:t>
      </w:r>
    </w:p>
    <w:p>
      <w:r>
        <w:rPr>
          <w:b/>
        </w:rPr>
        <w:t xml:space="preserve">Speaker 1: </w:t>
      </w:r>
      <w:r>
        <w:t>So can you finish both the admission and contact pages by Friday?</w:t>
      </w:r>
    </w:p>
    <w:p>
      <w:r>
        <w:rPr>
          <w:b/>
        </w:rPr>
        <w:t xml:space="preserve">Speaker 1: </w:t>
      </w:r>
      <w:r>
        <w:t>Yes, I should be able to finish them by Friday evening.</w:t>
      </w:r>
    </w:p>
    <w:p>
      <w:r>
        <w:rPr>
          <w:b/>
        </w:rPr>
        <w:t xml:space="preserve">Speaker 1: </w:t>
      </w:r>
      <w:r>
        <w:t>Great.</w:t>
      </w:r>
    </w:p>
    <w:p>
      <w:r>
        <w:rPr>
          <w:b/>
        </w:rPr>
        <w:t xml:space="preserve">Speaker 1: </w:t>
      </w:r>
      <w:r>
        <w:t>We also need to test the website on mobile devices.</w:t>
      </w:r>
    </w:p>
    <w:p>
      <w:r>
        <w:rPr>
          <w:b/>
        </w:rPr>
        <w:t xml:space="preserve">Speaker 1: </w:t>
      </w:r>
      <w:r>
        <w:t>I will handle the responsive testing after completing the pages.</w:t>
      </w:r>
    </w:p>
    <w:p>
      <w:r>
        <w:rPr>
          <w:b/>
        </w:rPr>
        <w:t xml:space="preserve">Speaker 1: </w:t>
      </w:r>
      <w:r>
        <w:t>Perfect.</w:t>
      </w:r>
    </w:p>
    <w:p>
      <w:r>
        <w:rPr>
          <w:b/>
        </w:rPr>
        <w:t xml:space="preserve">Speaker 2: </w:t>
      </w:r>
      <w:r>
        <w:t>I will review the completed website on Monday.</w:t>
      </w:r>
    </w:p>
    <w:p>
      <w:r>
        <w:rPr>
          <w:b/>
        </w:rPr>
        <w:t xml:space="preserve">Speaker 2: </w:t>
      </w:r>
      <w:r>
        <w:t>Sounds good.</w:t>
      </w:r>
    </w:p>
    <w:p>
      <w:r>
        <w:rPr>
          <w:b/>
        </w:rPr>
        <w:t xml:space="preserve">Speaker 1: </w:t>
      </w:r>
      <w:r>
        <w:t>I will send you the updated version by Friday evening.</w:t>
      </w:r>
    </w:p>
    <w:p>
      <w:r>
        <w:rPr>
          <w:b/>
        </w:rPr>
        <w:t xml:space="preserve">Speaker 1: </w:t>
      </w:r>
      <w:r>
        <w:t>Alright.</w:t>
      </w:r>
    </w:p>
    <w:p>
      <w:r>
        <w:rPr>
          <w:b/>
        </w:rPr>
        <w:t xml:space="preserve">Speaker 1: </w:t>
      </w:r>
      <w:r>
        <w:t>That's all for today.</w:t>
      </w:r>
    </w:p>
    <w:p>
      <w:r>
        <w:rPr>
          <w:b/>
        </w:rPr>
        <w:t xml:space="preserve">Speaker 1: </w:t>
      </w:r>
      <w:r>
        <w:t>Thank you.</w:t>
      </w:r>
    </w:p>
    <w:p>
      <w:r>
        <w:rPr>
          <w:b/>
        </w:rPr>
        <w:t xml:space="preserve">Speaker 1: </w:t>
      </w:r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