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E3A8A"/>
        </w:rPr>
        <w:t>AI Meeting Minutes Generator Project Sprint</w:t>
      </w:r>
    </w:p>
    <w:p>
      <w:pPr>
        <w:spacing w:after="280"/>
      </w:pPr>
      <w:r>
        <w:rPr>
          <w:b/>
        </w:rPr>
        <w:t xml:space="preserve">Date: October 23, 2026 | </w:t>
      </w:r>
      <w:r>
        <w:rPr>
          <w:b/>
        </w:rPr>
        <w:t xml:space="preserve">Duration: 01:43 | </w:t>
      </w:r>
      <w:r>
        <w:rPr>
          <w:b/>
        </w:rPr>
        <w:t>Attendees: Speaker 1, Speaker 2</w:t>
      </w:r>
    </w:p>
    <w:p>
      <w:pPr>
        <w:pStyle w:val="Heading1"/>
      </w:pPr>
      <w:r>
        <w:t>1. Executive Summary</w:t>
      </w:r>
    </w:p>
    <w:p>
      <w:pPr>
        <w:spacing w:after="240"/>
      </w:pPr>
      <w:r>
        <w:t>Good morning, let's discuss the progress of our AI meeting mini generator project. Good morning, I have completed the initial setup of the Whisper Space to Stick environment. Yes, I tested it with the short meeting recording and it successfully generated a transcript. I still need to check the accuracy and calculate the word error rate. That part has not been completed yet.</w:t>
      </w:r>
    </w:p>
    <w:p>
      <w:pPr>
        <w:pStyle w:val="Heading1"/>
      </w:pPr>
      <w:r>
        <w:t>2. Key Discussion Points</w:t>
      </w:r>
    </w:p>
    <w:p>
      <w:pPr>
        <w:pStyle w:val="ListBullet"/>
      </w:pPr>
      <w:r>
        <w:t>Good morning, let's discuss the progress of our AI meeting mini generator project.</w:t>
      </w:r>
    </w:p>
    <w:p>
      <w:pPr>
        <w:pStyle w:val="ListBullet"/>
      </w:pPr>
      <w:r>
        <w:t>Good morning, I have completed the initial setup of the Whisper Space to Stick environment.</w:t>
      </w:r>
    </w:p>
    <w:p>
      <w:pPr>
        <w:pStyle w:val="ListBullet"/>
      </w:pPr>
      <w:r>
        <w:t>Yes, I tested it with the short meeting recording and it successfully generated a transcript.</w:t>
      </w:r>
    </w:p>
    <w:p>
      <w:pPr>
        <w:pStyle w:val="ListBullet"/>
      </w:pPr>
      <w:r>
        <w:t>I still need to check the accuracy and calculate the word error rate.</w:t>
      </w:r>
    </w:p>
    <w:p>
      <w:pPr>
        <w:pStyle w:val="ListBullet"/>
      </w:pPr>
      <w:r>
        <w:t>That part has not been completed yet.</w:t>
      </w:r>
    </w:p>
    <w:p>
      <w:pPr>
        <w:pStyle w:val="ListBullet"/>
      </w:pPr>
      <w:r>
        <w:t>We need to integrate PineNot Audio and test whether it can correctly identify the different speakers.</w:t>
      </w:r>
    </w:p>
    <w:p>
      <w:pPr>
        <w:pStyle w:val="ListBullet"/>
      </w:pPr>
      <w:r>
        <w:t>I should be able to complete the initial implementation by Thursday.</w:t>
      </w:r>
    </w:p>
    <w:p>
      <w:pPr>
        <w:pStyle w:val="ListBullet"/>
      </w:pPr>
      <w:r>
        <w:t>I will work on the backend and fronted integration.</w:t>
      </w:r>
    </w:p>
    <w:p>
      <w:pPr>
        <w:pStyle w:val="ListBullet"/>
      </w:pPr>
      <w:r>
        <w:t>We will use them for testing the complete pipeline.</w:t>
      </w:r>
    </w:p>
    <w:p>
      <w:pPr>
        <w:pStyle w:val="ListBullet"/>
      </w:pPr>
      <w:r>
        <w:t>Once we have the recordings, we will test transcription first, then diarization and finally summarization.</w:t>
      </w:r>
    </w:p>
    <w:p>
      <w:pPr>
        <w:pStyle w:val="ListBullet"/>
      </w:pPr>
      <w:r>
        <w:t>Let's target the first complete prototype by next week.</w:t>
      </w:r>
    </w:p>
    <w:p>
      <w:pPr>
        <w:pStyle w:val="ListBullet"/>
      </w:pPr>
      <w:r>
        <w:t>I will send you the diarization's result by Thursday.</w:t>
      </w:r>
    </w:p>
    <w:p>
      <w:pPr>
        <w:pStyle w:val="Heading1"/>
      </w:pPr>
      <w:r>
        <w:t>3. Decisions Made</w:t>
      </w:r>
    </w:p>
    <w:p>
      <w:pPr>
        <w:pStyle w:val="ListBullet"/>
      </w:pPr>
      <w:r>
        <w:rPr>
          <w:b/>
        </w:rPr>
        <w:t>Can you start working on the directorial model today? Yes, I will start today.</w:t>
      </w:r>
    </w:p>
    <w:p>
      <w:pPr>
        <w:pStyle w:val="ListBullet"/>
      </w:pPr>
      <w:r>
        <w:rPr>
          <w:b/>
        </w:rPr>
        <w:t>Yes, let's create at least three short meeting recordings with two or three speakers.</w:t>
      </w:r>
    </w:p>
    <w:p>
      <w:pPr>
        <w:pStyle w:val="ListBullet"/>
      </w:pPr>
      <w:r>
        <w:rPr>
          <w:b/>
        </w:rPr>
        <w:t>We will use them for testing the complete pipeline.</w:t>
      </w:r>
    </w:p>
    <w:p>
      <w:pPr>
        <w:pStyle w:val="ListBullet"/>
      </w:pPr>
      <w:r>
        <w:rPr>
          <w:b/>
        </w:rPr>
        <w:t>Let's target the first complete prototype by next week.</w:t>
      </w:r>
    </w:p>
    <w:p>
      <w:pPr>
        <w:pStyle w:val="ListBullet"/>
      </w:pPr>
      <w:r>
        <w:rPr>
          <w:b/>
        </w:rPr>
        <w:t>Let's proceed with that plan.</w:t>
      </w:r>
    </w:p>
    <w:p>
      <w:pPr>
        <w:pStyle w:val="Heading1"/>
      </w:pPr>
      <w:r>
        <w:t>4. Action Items &amp; Next Steps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Responsible Person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I still need to check the accuracy and calculate the word error rate.</w:t>
            </w:r>
          </w:p>
        </w:tc>
        <w:tc>
          <w:tcPr>
            <w:tcW w:type="dxa" w:w="2160"/>
          </w:tcPr>
          <w:p>
            <w:r>
              <w:t>Team / Unassigned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We need to integrate PineNot Audio and test whether it can correctly identify the different speakers.</w:t>
            </w:r>
          </w:p>
        </w:tc>
        <w:tc>
          <w:tcPr>
            <w:tcW w:type="dxa" w:w="2160"/>
          </w:tcPr>
          <w:p>
            <w:r>
              <w:t>Team / Unassigned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We should prioritize that.</w:t>
            </w:r>
          </w:p>
        </w:tc>
        <w:tc>
          <w:tcPr>
            <w:tcW w:type="dxa" w:w="2160"/>
          </w:tcPr>
          <w:p>
            <w:r>
              <w:t>Team / Unassigned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Yes, I will start today.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Today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I should be able to complete the initial implementation by Thursday.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By thursday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I will work on the backend and fronted integration.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We will use them for testing the complete pipeline.</w:t>
            </w:r>
          </w:p>
        </w:tc>
        <w:tc>
          <w:tcPr>
            <w:tcW w:type="dxa" w:w="2160"/>
          </w:tcPr>
          <w:p>
            <w:r>
              <w:t>Team / Unassigned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Okay, I record one sample meeting tomorrow.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Tomorrow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Once we have the recordings, we will test transcription first, then diarization and finally summarization.</w:t>
            </w:r>
          </w:p>
        </w:tc>
        <w:tc>
          <w:tcPr>
            <w:tcW w:type="dxa" w:w="2160"/>
          </w:tcPr>
          <w:p>
            <w:r>
              <w:t>Team / Unassigned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I will send you the diarization's result by Thursday.</w:t>
            </w:r>
          </w:p>
        </w:tc>
        <w:tc>
          <w:tcPr>
            <w:tcW w:type="dxa" w:w="2160"/>
          </w:tcPr>
          <w:p>
            <w:r>
              <w:t>Speaker 1</w:t>
            </w:r>
          </w:p>
        </w:tc>
        <w:tc>
          <w:tcPr>
            <w:tcW w:type="dxa" w:w="2160"/>
          </w:tcPr>
          <w:p>
            <w:r>
              <w:t>By thursday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1"/>
      </w:pPr>
      <w:r>
        <w:t>5. Speaker Participation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Speaker</w:t>
            </w:r>
          </w:p>
        </w:tc>
        <w:tc>
          <w:tcPr>
            <w:tcW w:type="dxa" w:w="1728"/>
          </w:tcPr>
          <w:p>
            <w:r>
              <w:t>Speaking Time</w:t>
            </w:r>
          </w:p>
        </w:tc>
        <w:tc>
          <w:tcPr>
            <w:tcW w:type="dxa" w:w="1728"/>
          </w:tcPr>
          <w:p>
            <w:r>
              <w:t>Share %</w:t>
            </w:r>
          </w:p>
        </w:tc>
        <w:tc>
          <w:tcPr>
            <w:tcW w:type="dxa" w:w="1728"/>
          </w:tcPr>
          <w:p>
            <w:r>
              <w:t>Turns</w:t>
            </w:r>
          </w:p>
        </w:tc>
        <w:tc>
          <w:tcPr>
            <w:tcW w:type="dxa" w:w="1728"/>
          </w:tcPr>
          <w:p>
            <w:r>
              <w:t>Words</w:t>
            </w:r>
          </w:p>
        </w:tc>
      </w:tr>
      <w:tr>
        <w:tc>
          <w:tcPr>
            <w:tcW w:type="dxa" w:w="1728"/>
          </w:tcPr>
          <w:p>
            <w:r>
              <w:t>Speaker 1</w:t>
            </w:r>
          </w:p>
        </w:tc>
        <w:tc>
          <w:tcPr>
            <w:tcW w:type="dxa" w:w="1728"/>
          </w:tcPr>
          <w:p>
            <w:r>
              <w:t>81.0s</w:t>
            </w:r>
          </w:p>
        </w:tc>
        <w:tc>
          <w:tcPr>
            <w:tcW w:type="dxa" w:w="1728"/>
          </w:tcPr>
          <w:p>
            <w:r>
              <w:t>78.6%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179</w:t>
            </w:r>
          </w:p>
        </w:tc>
      </w:tr>
      <w:tr>
        <w:tc>
          <w:tcPr>
            <w:tcW w:type="dxa" w:w="1728"/>
          </w:tcPr>
          <w:p>
            <w:r>
              <w:t>Speaker 2</w:t>
            </w:r>
          </w:p>
        </w:tc>
        <w:tc>
          <w:tcPr>
            <w:tcW w:type="dxa" w:w="1728"/>
          </w:tcPr>
          <w:p>
            <w:r>
              <w:t>22.0s</w:t>
            </w:r>
          </w:p>
        </w:tc>
        <w:tc>
          <w:tcPr>
            <w:tcW w:type="dxa" w:w="1728"/>
          </w:tcPr>
          <w:p>
            <w:r>
              <w:t>21.4%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59</w:t>
            </w:r>
          </w:p>
        </w:tc>
      </w:tr>
    </w:tbl>
    <w:p>
      <w:pPr>
        <w:pStyle w:val="Heading1"/>
      </w:pPr>
      <w:r>
        <w:t>6. Transcript Appendix</w:t>
      </w:r>
    </w:p>
    <w:p>
      <w:r>
        <w:rPr>
          <w:b/>
        </w:rPr>
        <w:t xml:space="preserve">Speaker 1: </w:t>
      </w:r>
      <w:r>
        <w:t>Good morning, let's discuss the progress of our AI meeting mini generator project.</w:t>
      </w:r>
    </w:p>
    <w:p>
      <w:r>
        <w:rPr>
          <w:b/>
        </w:rPr>
        <w:t xml:space="preserve">Speaker 1: </w:t>
      </w:r>
      <w:r>
        <w:t>Good morning, I have completed the initial setup of the Whisper Space to Stick environment.</w:t>
      </w:r>
    </w:p>
    <w:p>
      <w:r>
        <w:rPr>
          <w:b/>
        </w:rPr>
        <w:t xml:space="preserve">Speaker 2: </w:t>
      </w:r>
      <w:r>
        <w:t>Great, were you able to test it with an audio file?</w:t>
      </w:r>
    </w:p>
    <w:p>
      <w:r>
        <w:rPr>
          <w:b/>
        </w:rPr>
        <w:t xml:space="preserve">Speaker 1: </w:t>
      </w:r>
      <w:r>
        <w:t>Yes, I tested it with the short meeting recording and it successfully generated a transcript.</w:t>
      </w:r>
    </w:p>
    <w:p>
      <w:r>
        <w:rPr>
          <w:b/>
        </w:rPr>
        <w:t xml:space="preserve">Speaker 1: </w:t>
      </w:r>
      <w:r>
        <w:t>I still need to check the accuracy and calculate the word error rate.</w:t>
      </w:r>
    </w:p>
    <w:p>
      <w:r>
        <w:rPr>
          <w:b/>
        </w:rPr>
        <w:t xml:space="preserve">Speaker 1: </w:t>
      </w:r>
      <w:r>
        <w:t>Okay, what about the speaker directorial model?</w:t>
      </w:r>
    </w:p>
    <w:p>
      <w:r>
        <w:rPr>
          <w:b/>
        </w:rPr>
        <w:t xml:space="preserve">Speaker 1: </w:t>
      </w:r>
      <w:r>
        <w:t>That part has not been completed yet.</w:t>
      </w:r>
    </w:p>
    <w:p>
      <w:r>
        <w:rPr>
          <w:b/>
        </w:rPr>
        <w:t xml:space="preserve">Speaker 1: </w:t>
      </w:r>
      <w:r>
        <w:t>We need to integrate PineNot Audio and test whether it can correctly identify the different speakers.</w:t>
      </w:r>
    </w:p>
    <w:p>
      <w:r>
        <w:rPr>
          <w:b/>
        </w:rPr>
        <w:t xml:space="preserve">Speaker 1: </w:t>
      </w:r>
      <w:r>
        <w:t>We should prioritize that.</w:t>
      </w:r>
    </w:p>
    <w:p>
      <w:r>
        <w:rPr>
          <w:b/>
        </w:rPr>
        <w:t xml:space="preserve">Speaker 1: </w:t>
      </w:r>
      <w:r>
        <w:t>Can you start working on the directorial model today?</w:t>
      </w:r>
    </w:p>
    <w:p>
      <w:r>
        <w:rPr>
          <w:b/>
        </w:rPr>
        <w:t xml:space="preserve">Speaker 1: </w:t>
      </w:r>
      <w:r>
        <w:t>Yes, I will start today.</w:t>
      </w:r>
    </w:p>
    <w:p>
      <w:r>
        <w:rPr>
          <w:b/>
        </w:rPr>
        <w:t xml:space="preserve">Speaker 1: </w:t>
      </w:r>
      <w:r>
        <w:t>I should be able to complete the initial implementation by Thursday.</w:t>
      </w:r>
    </w:p>
    <w:p>
      <w:r>
        <w:rPr>
          <w:b/>
        </w:rPr>
        <w:t xml:space="preserve">Speaker 1: </w:t>
      </w:r>
      <w:r>
        <w:t>Perfect.</w:t>
      </w:r>
    </w:p>
    <w:p>
      <w:r>
        <w:rPr>
          <w:b/>
        </w:rPr>
        <w:t xml:space="preserve">Speaker 1: </w:t>
      </w:r>
      <w:r>
        <w:t>I will work on the backend and fronted integration.</w:t>
      </w:r>
    </w:p>
    <w:p>
      <w:r>
        <w:rPr>
          <w:b/>
        </w:rPr>
        <w:t xml:space="preserve">Speaker 1: </w:t>
      </w:r>
      <w:r>
        <w:t>Why you work on diarization?</w:t>
      </w:r>
    </w:p>
    <w:p>
      <w:r>
        <w:rPr>
          <w:b/>
        </w:rPr>
        <w:t xml:space="preserve">Speaker 1: </w:t>
      </w:r>
      <w:r>
        <w:t>Sounds good.</w:t>
      </w:r>
    </w:p>
    <w:p>
      <w:r>
        <w:rPr>
          <w:b/>
        </w:rPr>
        <w:t xml:space="preserve">Speaker 1: </w:t>
      </w:r>
      <w:r>
        <w:t>Do you also need sample meeting recording for testing?</w:t>
      </w:r>
    </w:p>
    <w:p>
      <w:r>
        <w:rPr>
          <w:b/>
        </w:rPr>
        <w:t xml:space="preserve">Speaker 2: </w:t>
      </w:r>
      <w:r>
        <w:t>Yes, let's create at least three short meeting recordings with two or three speakers.</w:t>
      </w:r>
    </w:p>
    <w:p>
      <w:r>
        <w:rPr>
          <w:b/>
        </w:rPr>
        <w:t xml:space="preserve">Speaker 2: </w:t>
      </w:r>
      <w:r>
        <w:t>We will use them for testing the complete pipeline.</w:t>
      </w:r>
    </w:p>
    <w:p>
      <w:r>
        <w:rPr>
          <w:b/>
        </w:rPr>
        <w:t xml:space="preserve">Speaker 1: </w:t>
      </w:r>
      <w:r>
        <w:t>Okay, I record one sample meeting tomorrow.</w:t>
      </w:r>
    </w:p>
    <w:p>
      <w:r>
        <w:rPr>
          <w:b/>
        </w:rPr>
        <w:t xml:space="preserve">Speaker 1: </w:t>
      </w:r>
      <w:r>
        <w:t>Great.</w:t>
      </w:r>
    </w:p>
    <w:p>
      <w:r>
        <w:rPr>
          <w:b/>
        </w:rPr>
        <w:t xml:space="preserve">Speaker 2: </w:t>
      </w:r>
      <w:r>
        <w:t>Once we have the recordings, we will test transcription first, then diarization and finally summarization.</w:t>
      </w:r>
    </w:p>
    <w:p>
      <w:r>
        <w:rPr>
          <w:b/>
        </w:rPr>
        <w:t xml:space="preserve">Speaker 1: </w:t>
      </w:r>
      <w:r>
        <w:t>And after that, we can compare the generated minutes without manually prepared reference minutes.</w:t>
      </w:r>
    </w:p>
    <w:p>
      <w:r>
        <w:rPr>
          <w:b/>
        </w:rPr>
        <w:t xml:space="preserve">Speaker 2: </w:t>
      </w:r>
      <w:r>
        <w:t>Exactly.</w:t>
      </w:r>
    </w:p>
    <w:p>
      <w:r>
        <w:rPr>
          <w:b/>
        </w:rPr>
        <w:t xml:space="preserve">Speaker 2: </w:t>
      </w:r>
      <w:r>
        <w:t>Let's target the first complete prototype by next week.</w:t>
      </w:r>
    </w:p>
    <w:p>
      <w:r>
        <w:rPr>
          <w:b/>
        </w:rPr>
        <w:t xml:space="preserve">Speaker 1: </w:t>
      </w:r>
      <w:r>
        <w:t>Agreed.</w:t>
      </w:r>
    </w:p>
    <w:p>
      <w:r>
        <w:rPr>
          <w:b/>
        </w:rPr>
        <w:t xml:space="preserve">Speaker 1: </w:t>
      </w:r>
      <w:r>
        <w:t>I will send you the diarization's result by Thursday.</w:t>
      </w:r>
    </w:p>
    <w:p>
      <w:r>
        <w:rPr>
          <w:b/>
        </w:rPr>
        <w:t xml:space="preserve">Speaker 1: </w:t>
      </w:r>
      <w:r>
        <w:t>Perfect.</w:t>
      </w:r>
    </w:p>
    <w:p>
      <w:r>
        <w:rPr>
          <w:b/>
        </w:rPr>
        <w:t xml:space="preserve">Speaker 1: </w:t>
      </w:r>
      <w:r>
        <w:t>Let's proceed with that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